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83759"/>
          <w:sz w:val="44"/>
        </w:rPr>
        <w:t>Detailed Service Test Cases</w:t>
      </w:r>
    </w:p>
    <w:p>
      <w:pPr>
        <w:spacing w:after="160"/>
        <w:jc w:val="center"/>
      </w:pPr>
      <w:r>
        <w:rPr>
          <w:rFonts w:ascii="Arial" w:hAnsi="Arial" w:eastAsia="Arial"/>
          <w:color w:val="3A71A2"/>
          <w:sz w:val="16"/>
        </w:rPr>
        <w:t>━━━━━━━━━━━━━━━━━━━━━━━━━━━━━━━━━━</w:t>
      </w:r>
    </w:p>
    <w:p>
      <w:pPr>
        <w:pStyle w:val="DocumentMeta"/>
        <w:jc w:val="center"/>
      </w:pPr>
      <w:r>
        <w:rPr>
          <w:rFonts w:ascii="Arial" w:hAnsi="Arial" w:eastAsia="Arial"/>
          <w:b/>
          <w:color w:val="4B5563"/>
          <w:sz w:val="20"/>
        </w:rPr>
        <w:t>Ngày cập nhật:</w:t>
      </w:r>
      <w:r>
        <w:rPr>
          <w:rFonts w:ascii="Arial" w:hAnsi="Arial" w:eastAsia="Arial"/>
          <w:b w:val="0"/>
          <w:color w:val="4B5563"/>
          <w:sz w:val="20"/>
        </w:rPr>
        <w:t xml:space="preserve"> 2026-07-19  </w:t>
      </w:r>
    </w:p>
    <w:p>
      <w:pPr>
        <w:pStyle w:val="DocumentMeta"/>
        <w:jc w:val="center"/>
      </w:pPr>
      <w:r>
        <w:rPr>
          <w:rFonts w:ascii="Arial" w:hAnsi="Arial" w:eastAsia="Arial"/>
          <w:b/>
          <w:color w:val="4B5563"/>
          <w:sz w:val="20"/>
        </w:rPr>
        <w:t>Phạm vi:</w:t>
      </w:r>
      <w:r>
        <w:rPr>
          <w:rFonts w:ascii="Arial" w:hAnsi="Arial" w:eastAsia="Arial"/>
          <w:b w:val="0"/>
          <w:color w:val="4B5563"/>
          <w:sz w:val="20"/>
        </w:rPr>
        <w:t xml:space="preserve"> toàn bộ backend microservices và các luồng tích hợp chính của hệ thống Quản lý Công tác Sinh viên STU.</w:t>
      </w:r>
    </w:p>
    <w:p>
      <w:pPr>
        <w:spacing w:after="100" w:line="259" w:lineRule="auto"/>
        <w:jc w:val="both"/>
      </w:pPr>
      <w:r>
        <w:rPr>
          <w:rFonts w:ascii="Arial" w:hAnsi="Arial" w:eastAsia="Arial"/>
          <w:b w:val="0"/>
          <w:color w:val="202937"/>
          <w:sz w:val="19"/>
        </w:rPr>
        <w:t>Tài liệu này thiết kế test case ở mức đủ chi tiết để dùng cho QA thủ công, Postman/Newman, unit test, integration test và regression test sau mỗi lần merge.</w:t>
      </w: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1. Quy ước kiểm thử</w:t>
      </w:r>
    </w:p>
    <w:p>
      <w:pPr>
        <w:pStyle w:val="Heading3"/>
      </w:pPr>
      <w:r>
        <w:rPr>
          <w:rFonts w:ascii="Arial" w:hAnsi="Arial" w:eastAsia="Arial"/>
          <w:b/>
          <w:color w:val="374151"/>
          <w:sz w:val="21"/>
        </w:rPr>
        <w:t>Vai trò kiểm thử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834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Vai trò</w:t>
            </w:r>
          </w:p>
        </w:tc>
        <w:tc>
          <w:tcPr>
            <w:tcW w:type="dxa" w:w="12018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ANON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Người chưa đăng nhập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STUDENT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Sinh viên thường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Chuyên viên CTSV hoặc tài khoản quản trị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INTERNAL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Service gọi nội bộ qua endpoint internal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rFonts w:ascii="Arial" w:hAnsi="Arial" w:eastAsia="Arial"/>
          <w:b/>
          <w:color w:val="374151"/>
          <w:sz w:val="21"/>
        </w:rPr>
        <w:t>Dữ liệu nền nên chuẩn bị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834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Mã dữ liệu</w:t>
            </w:r>
          </w:p>
        </w:tc>
        <w:tc>
          <w:tcPr>
            <w:tcW w:type="dxa" w:w="12018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Nội dung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ADMIN_01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 xml:space="preserve">username </w:t>
            </w:r>
            <w:r>
              <w:rPr>
                <w:rFonts w:ascii="Consolas" w:hAnsi="Consolas" w:eastAsia="Consolas"/>
                <w:b w:val="0"/>
                <w:color w:val="19365D"/>
                <w:sz w:val="16"/>
              </w:rPr>
              <w:t>admin</w:t>
            </w:r>
            <w:r>
              <w:rPr>
                <w:rFonts w:ascii="Arial" w:hAnsi="Arial" w:eastAsia="Arial"/>
                <w:b w:val="0"/>
                <w:color w:val="1F2937"/>
                <w:sz w:val="17"/>
              </w:rPr>
              <w:t xml:space="preserve">, role </w:t>
            </w:r>
            <w:r>
              <w:rPr>
                <w:rFonts w:ascii="Consolas" w:hAnsi="Consolas" w:eastAsia="Consolas"/>
                <w:b w:val="0"/>
                <w:color w:val="19365D"/>
                <w:sz w:val="16"/>
              </w:rPr>
              <w:t>ADMIN</w:t>
            </w:r>
            <w:r>
              <w:rPr>
                <w:rFonts w:ascii="Arial" w:hAnsi="Arial" w:eastAsia="Arial"/>
                <w:b w:val="0"/>
                <w:color w:val="1F2937"/>
                <w:sz w:val="17"/>
              </w:rPr>
              <w:t xml:space="preserve">, status </w:t>
            </w:r>
            <w:r>
              <w:rPr>
                <w:rFonts w:ascii="Consolas" w:hAnsi="Consolas" w:eastAsia="Consolas"/>
                <w:b w:val="0"/>
                <w:color w:val="19365D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STUDENT_01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 xml:space="preserve">MSSV </w:t>
            </w:r>
            <w:r>
              <w:rPr>
                <w:rFonts w:ascii="Consolas" w:hAnsi="Consolas" w:eastAsia="Consolas"/>
                <w:b w:val="0"/>
                <w:color w:val="19365D"/>
                <w:sz w:val="16"/>
              </w:rPr>
              <w:t>DH52201258</w:t>
            </w:r>
            <w:r>
              <w:rPr>
                <w:rFonts w:ascii="Arial" w:hAnsi="Arial" w:eastAsia="Arial"/>
                <w:b w:val="0"/>
                <w:color w:val="1F2937"/>
                <w:sz w:val="17"/>
              </w:rPr>
              <w:t xml:space="preserve">, email </w:t>
            </w:r>
            <w:r>
              <w:rPr>
                <w:rFonts w:ascii="Consolas" w:hAnsi="Consolas" w:eastAsia="Consolas"/>
                <w:b w:val="0"/>
                <w:color w:val="19365D"/>
                <w:sz w:val="16"/>
              </w:rPr>
              <w:t>DH52201258@student.edu.vn</w:t>
            </w:r>
            <w:r>
              <w:rPr>
                <w:rFonts w:ascii="Arial" w:hAnsi="Arial" w:eastAsia="Arial"/>
                <w:b w:val="0"/>
                <w:color w:val="1F2937"/>
                <w:sz w:val="17"/>
              </w:rPr>
              <w:t xml:space="preserve">, status </w:t>
            </w:r>
            <w:r>
              <w:rPr>
                <w:rFonts w:ascii="Consolas" w:hAnsi="Consolas" w:eastAsia="Consolas"/>
                <w:b w:val="0"/>
                <w:color w:val="19365D"/>
                <w:sz w:val="16"/>
              </w:rPr>
              <w:t>STUDYING</w:t>
            </w:r>
            <w:r>
              <w:rPr>
                <w:rFonts w:ascii="Arial" w:hAnsi="Arial" w:eastAsia="Arial"/>
                <w:b w:val="0"/>
                <w:color w:val="1F2937"/>
                <w:sz w:val="17"/>
              </w:rPr>
              <w:t xml:space="preserve">, lớp </w:t>
            </w:r>
            <w:r>
              <w:rPr>
                <w:rFonts w:ascii="Consolas" w:hAnsi="Consolas" w:eastAsia="Consolas"/>
                <w:b w:val="0"/>
                <w:color w:val="19365D"/>
                <w:sz w:val="16"/>
              </w:rPr>
              <w:t>D22_TH04</w:t>
            </w:r>
            <w:r>
              <w:rPr>
                <w:rFonts w:ascii="Arial" w:hAnsi="Arial" w:eastAsia="Arial"/>
                <w:b w:val="0"/>
                <w:color w:val="1F2937"/>
                <w:sz w:val="17"/>
              </w:rPr>
              <w:t>, khoa CNTT, nhóm Đầu khóa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STUDENT_02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 xml:space="preserve">MSSV hợp lệ khác, status </w:t>
            </w:r>
            <w:r>
              <w:rPr>
                <w:rFonts w:ascii="Consolas" w:hAnsi="Consolas" w:eastAsia="Consolas"/>
                <w:b w:val="0"/>
                <w:color w:val="19365D"/>
                <w:sz w:val="16"/>
              </w:rPr>
              <w:t>STUDYING</w:t>
            </w:r>
            <w:r>
              <w:rPr>
                <w:rFonts w:ascii="Arial" w:hAnsi="Arial" w:eastAsia="Arial"/>
                <w:b w:val="0"/>
                <w:color w:val="1F2937"/>
                <w:sz w:val="17"/>
              </w:rPr>
              <w:t>, cùng lớp với STUDENT_01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STUDENT_INACTIVE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Sinh viên có tài khoản bị khóa hoặc trạng thái không còn học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CLASS_FULL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Một lớp đã có đúng 120 sinh viên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FACULTY_CNTT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Khoa Công nghệ thông tin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ACADEMIC_YEAR_2024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Niên khóa 2024-2028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ACT_LIMITED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Hoạt động giới hạn đăng ký, có capacity và Google Form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ACT_OPEN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Hoạt động tự do tham gia, không cần danh sách đăng ký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EXAM_ACTIVE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Kỳ thi ACTIVE, có câu hỏi, có khung giờ và đối tượng áp dụng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FORM_NVQS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Loại đơn NVQS đang active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FORM_VAY_VON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Loại đơn VAY_VON đang active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FORM_KHAC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Loại đơn KHAC đang active</w:t>
            </w:r>
          </w:p>
        </w:tc>
      </w:tr>
    </w:tbl>
    <w:p>
      <w:pPr>
        <w:spacing w:after="0" w:before="0"/>
      </w:pPr>
    </w:p>
    <w:p>
      <w:pPr>
        <w:pStyle w:val="Heading3"/>
      </w:pPr>
      <w:r>
        <w:rPr>
          <w:rFonts w:ascii="Arial" w:hAnsi="Arial" w:eastAsia="Arial"/>
          <w:b/>
          <w:color w:val="374151"/>
          <w:sz w:val="21"/>
        </w:rPr>
        <w:t>Quy ước mức ưu tiên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7569"/>
        <w:gridCol w:w="7569"/>
      </w:tblGrid>
      <w:tr>
        <w:trPr>
          <w:tblHeader w:val="true"/>
          <w:cantSplit/>
        </w:trPr>
        <w:tc>
          <w:tcPr>
            <w:tcW w:type="dxa" w:w="2834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Mức</w:t>
            </w:r>
          </w:p>
        </w:tc>
        <w:tc>
          <w:tcPr>
            <w:tcW w:type="dxa" w:w="12018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Ý nghĩa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Chức năng sống còn, lỗi là block release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Chức năng chính, cần pass trước khi nghiệm thu</w:t>
            </w:r>
          </w:p>
        </w:tc>
      </w:tr>
      <w:tr>
        <w:trPr>
          <w:cantSplit/>
        </w:trPr>
        <w:tc>
          <w:tcPr>
            <w:tcW w:type="dxa" w:w="283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1201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Edge case, regression hoặc trải nghiệm người dùng</w:t>
            </w:r>
          </w:p>
        </w:tc>
      </w:tr>
      <w:tr>
        <w:trPr>
          <w:cantSplit/>
        </w:trPr>
        <w:tc>
          <w:tcPr>
            <w:tcW w:type="dxa" w:w="2834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P3</w:t>
            </w:r>
          </w:p>
        </w:tc>
        <w:tc>
          <w:tcPr>
            <w:tcW w:type="dxa" w:w="12018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Non-functional hoặc kiểm tra bổ sung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2. Discovery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DS-001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Startup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Chưa có service nào chạy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Khởi động discovery-server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Spring context load thành công, Eureka dashboard mở được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DS-002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Cấu hình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Application class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Kiểm tra annotation cấu hình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Có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@EnableEurekaServer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và app lắng nghe đúng port cấu hình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DS-003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Đăng ký service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Khởi động auth-service sau discovery-server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Chờ service register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Eureka hiển thị auth-service trạng thái UP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DS-004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Nhiều service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Khởi động user, notification, activity, exam, certification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Quan sát registry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Tất cả service hiện đúng application name, host, port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DS-005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Heartbeat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Một service đã UP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Tạm dừng service hoặc ngắt heartbeat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Registry chuyển trạng thái unavailable sau timeout cấu hình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DS-006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Re-register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Service bị restart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Khởi động lại service cùng application name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Registry cập nhật instance mới, không giữ instance cũ quá lâu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DS-007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discovery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dùng service discovery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API qua gateway tới một service đã đăng ký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route được đến service tương ứng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DS-008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Resilience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Discovery-server restart khi các service còn chạy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Restart discovery-server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Service đăng ký lại được sau khi discovery-server sẵn sàng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P2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3. API Gateway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Public route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ANON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/api/auth/login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Cho phép đi qua gateway, không yêu cầu token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Public route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ANON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/api/auth/forgot-password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Cho phép đi qua gateway, không yêu cầu token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Protected route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ANON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401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Bearer token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 role 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Route thành công và forward thông tin user xuống service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sai định dạng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Header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Authorization: Bearer abc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route protected bất kỳ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401, không forward request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hết hạn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Access token expired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route protected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401 để frontend thực hiện refresh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 token dùng sai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Dùng refresh token ở header Authorization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route protected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401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Phân quyền admin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Gọi endpoint admin như 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403 hoặc bị service từ chối theo policy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xem student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route student cần xem dữ liệu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Được phép nếu nghiệp vụ cho admin quan sát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Header propagation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Kiểm tra request đến service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header/claim định danh username, role, studentId/tsid nếu hệ thống đang dùng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Route user-service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/api/users/profile/DH52201258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chuyển đúng sang user-service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Route notification-service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/api/notifications/my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chuyển đúng sang notification-service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Route activity-service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/api/activities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chuyển đúng sang activity-service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Route exam-service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/api/exams/my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chuyển đúng sang exam-service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Route certification-service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/api/certifications/requests/my-requests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chuyển đúng sang certification-service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CORS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Browser preflight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OPTIONS đến các route API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header CORS đúng, không block frontend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Service down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Tắt activity-service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/api/activities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lỗi service unavailable rõ ràng, không timeout dài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 bảo mật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route có token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Kiểm tra log gateway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log full access token, refresh token hoặc password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GW-019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Tải file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API file upload/download qua gateway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mất multipart boundary, không hỏng stream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GW-020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Tải lớn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hợp lệ gần giới hạn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qua gateway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Request đi qua nếu dưới giới hạn, bị từ chối rõ ràng nếu vượt giới hạn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P2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4. Auth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Login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Tài khoản active, mật khẩu đúng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/api/auth/login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accessToken, refreshToken, role, thông tin firstLogin nếu có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Login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Username không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/api/auth/login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401 hoặc 400 với thông báo chung, không tiết lộ tài khoản tồn tại hay không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Login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Mật khẩu sai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/api/auth/login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401, không tạo token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Login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Tài khoản bị khóa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/api/auth/login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403, không tạo token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Login validate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Thiếu username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login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Login validate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Thiếu password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login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Login thành công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Decode access token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Subject, role, thời hạn, signature đúng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 token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/api/auth/refresh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Cấp accessToken mới và có thể rotate refreshToken nếu thiết kế yêu cầu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 token hết hạn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refresh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401, frontend phải logout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 token đã logout/revoked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refresh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401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Logout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Đang có refresh token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/api/auth/logout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 token bị vô hiệu hóa, lần refresh sau trả 401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First change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Tài khoản firstLogin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/api/auth/first-change-password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mật khẩu mới hợp lệ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Mật khẩu đổi thành công, firstLogin tắt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First change validate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Mật khẩu mới quá ngắn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first-change-password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không đổi mật khẩu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Change password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STUDENT/ADMIN đã đăng nhập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/api/auth/change-password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với currentPassword đúng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Đổi mật khẩu thành công, gửi email thông báo tiếng Việt có dấu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Change password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currentPassword sai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change-password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400/401, không đổi mật khẩu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Forgot password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Email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/api/auth/forgot-password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reset token, gửi mail link đặt lại mật khẩu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Forgot password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Email không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forgot-password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response chung, không tiết lộ email tồn tại hay không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Forgot limit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Cùng user đã gọi 2 lần trong tháng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forgot-password lần 3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429 hoặc 400 theo thiết kế, không gửi mail mới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AUTH-019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Reset password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hợp lệ, chưa dùng, chưa hết hạn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/api/auth/reset-password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Đổi mật khẩu, token chuyển used/revoked, gửi mail thông báo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Reset password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đã dùng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reset-password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không đổi mật khẩu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Reset password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hết hạn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reset-password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400/401, không đổi mật khẩu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Internal register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INTERNAL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/api/auth/internal/register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với username mới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tài khoản STUDENT, hash mật khẩu, gửi mail tài khoản ban đầu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Internal register duplicate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Username đã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internal/register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tạo trùng, trả lỗi hoặc xử lý idempotent theo contract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register nhỏ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10 sinh viên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/api/auth/internal/bulk-register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đủ tài khoản, trả số tạo mới/bỏ qua/lỗi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register lớn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5.000-10.000 sinh viên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bulk-register hoặc qua job 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timeout; mail được đưa vào queue/batch; kết quả có tiến độ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register duplicate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có MSSV trùng tài khoản cũ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register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tạo trùng; trả danh sách skipped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Mail nội dung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cấu hình SMTP/Mailgun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account/reset/lock/unlock/change password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Email tiếng Việt có dấu, không lỗi font, không lộ hash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Mail lỗi provider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Provider mail trả lỗi tạm thời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Trigger gửi mail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retry/log lỗi; API chính không lưu dữ liệu nửa vời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AUTH-029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Revoke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gọi internal revoke username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/api/auth/internal/revoke/{username}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Tài khoản chuyển inactive/locked, gửi mail khóa tài khoản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AUTH-030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Unlock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gọi internal unlock username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/api/auth/internal/unlock/{username}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Tài khoản active lại, gửi mail mở khóa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AUTH-031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Reset by admin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gọi reset password nội bộ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/api/auth/internal/reset-password/{username}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mật khẩu mới, gửi mail, mật khẩu cũ không dùng được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AUTH-032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Bảo mật DB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Sau tạo/đổi mật khẩu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Kiểm tra DB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Password được hash, không lưu plaintext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AUTH-033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Bảo mật log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login/reset/bulk register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Kiểm tra log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log password, token reset, refresh token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5. User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List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/api/users?page=0&amp;size=10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phân trang, totalElements đúng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List size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size 10, 20, 50, 100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đúng số lượng tối đa theo size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Search keyword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Có sinh viên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DH52201258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/api/users?keyword=DH52201258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trả sinh viên phù hợp MSSV/họ tên/lớp/khoa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Filter khoa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nhiều khoa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list filter faculty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trả sinh viên thuộc khoa chọn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Filter lớp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nhiều lớp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list filter class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trả sinh viên thuộc lớp chọn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Filter trạng thái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nhiều trạng thái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list status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STUDYING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trả sinh viên đang học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by id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ID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profile đầy đủ, gồm lớp/khoa/niên khóa/nhóm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by id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ID không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/api/users/{id}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404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profile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MSSV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/api/users/profile/{studentId}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thông tin dùng cho service khác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profile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MSSV không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profile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404, service gọi ngoài xử lý được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groups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dữ liệu nhóm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/api/users/student-groups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các nhóm Đầu khóa/Giữa khóa/Cuối khóa đúng code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manual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Payload hợp lệ, email rỗng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Tạo sinh viên, tự sinh email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MSSV@student.edu.vn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>, gọi auth tạo account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manual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Email nhập tay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user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email đó, gửi mail account về đúng email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Thiếu MSSV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user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Thiếu họ tên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user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Email sai định dạng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user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duplicate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MSSV đã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user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409/400, không tạo profile/account trùng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class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lớp còn chỗ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user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viên nằm đúng lớp, lớp tăng sĩ số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USER-019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class full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CLASS_FULL 120 sinh viên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user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không vượt 120 sinh viên/lớp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Profile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/api/users/{id}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đổi họ tên/sđt/email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đúng, giữ MSSV duy nhất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class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Chuyển sang lớp còn chỗ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user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lớp mới, lớp cũ giảm sĩ số logic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class full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Chuyển sang lớp đủ 120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user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không đổi lớp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viên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DELETE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Xóa hoặc inactive theo thiết kế, tài khoản auth bị revoke nếu có tích hợp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class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nhiều studentIds và classId còn chỗ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PATCH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/api/users/bulk/class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Chuyển tất cả sinh viên được chọn, không vượt 120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class capacity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30 sinh viên chuyển vào lớp còn 100 chỗ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PATCH bulk/class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 vì vượt 120, không chuyển partial ngoài thiết kế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status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nhiều sinh viên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PATCH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/api/users/bulk/status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sang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SUSPENDED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trạng thái đủ danh sách, gọi auth khóa nếu nghiệp vụ yêu cầu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status invalid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Status không thuộc enum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PATCH bulk/status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group by students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1 hoặc nhiều sinh viên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PATCH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/api/users/bulk/group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scope STUDENTS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đúng nhóm cho sinh viên đã chọn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USER-029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group by class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lớp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PATCH bulk/group scope CLASS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nhóm cho toàn bộ sinh viên trong lớp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group by academic year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niên khóa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PATCH bulk/group scope ACADEMIC_YEAR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nhóm cho sinh viên thuộc niên khóa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group empty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chọn sinh viên/lớp/niên khóa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PATCH bulk/group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 với thông báo rõ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Contact update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PATCH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/api/users/me/contacts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đổi phone/email liên hệ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cập nhật profile của chính sinh viên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Contact security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gửi studentId người khác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PATCH me/contacts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cập nhật người khác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template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/api/users/import/template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Tải file mẫu đúng cấu trúc file đầu khóa/giữa-cuối khóa, có dấu tiếng Việt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sync small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Excel 20 dòng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sinh viên, tự tạo khoa/lớp/niên khóa thiếu, gọi auth gửi account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job large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5.000-10.000 dòng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/api/users/import/jobs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job, trả jobId ngay, không timeout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progress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Job đang chạy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/api/users/import/jobs/{jobId}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processed/total/success/failed/status để FE hiển thị progress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duplicate rows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có MSSV trùng trong file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tạo trùng; trả lỗi theo dòng hoặc skipped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USER-039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duplicate DB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có MSSV đã tồn tại DB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nhật/bỏ qua theo thiết kế, không tạo trùng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USER-040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missing org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có lớp/khoa/niên khóa mới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Tự tạo khoa/lớp/niên khóa còn thiếu trước khi lưu sinh viên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USER-041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invalid email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Email sai định dạng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Dòng lỗi được ghi nhận, job vẫn xử lý dòng khác nếu thiết kế cho phép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USER-042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invalid MSSV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MSSV rỗng hoặc sai format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Dòng lỗi, không tạo tài khoản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USER-043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mail queue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10.000 dòng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Email account được đưa vào queue/batch, không chỉ gửi được 100 mail đầu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ORG-001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Faculty list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/api/users/faculties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khoa có phân trang/lọc nếu hỗ trợ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ORG-002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Faculty create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Code/name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/api/users/faculties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khoa active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ORG-003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Faculty duplicate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Code đã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faculties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409/400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ORG-004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Faculty update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ID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/api/users/faculties/{id}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name/status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ORG-005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Faculty delete unused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Khoa chưa được lớp/sinh viên dùng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faculties/{id}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Xóa thành công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ORG-006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Faculty delete used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Khoa đang có lớp/sinh viên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faculties/{id}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400/409, không mất dữ liệu liên quan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ORG-007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Faculty import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Excel khoa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/api/users/faculties/import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Tạo/cập nhật khoa, trả thống kê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ORG-008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Academic year list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/api/users/academic-years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niên khóa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ORG-009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Academic year create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Name, startYear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academic-years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niên khóa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ORG-010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Academic year validate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endYear nhỏ hơn startYear hoặc name rỗng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academic-years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ORG-011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Academic year duplicate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Trùng name/startYear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academic-years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409/400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ORG-012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Academic year update/delete/import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Dữ liệu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PUT, DELETE, POST 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Thực hiện đúng, không xóa niên khóa đang được lớp dùng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ORG-013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Class list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/api/users/classes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lớp kèm khoa/niên khóa/sĩ số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ORG-014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Class create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Code, faculty, academicYear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/api/users/classes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lớp active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ORG-015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Class validate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Thiếu khoa hoặc niên khóa không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classes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400/404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ORG-016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Class duplicate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Code đã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classes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409/400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ORG-017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Class update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ID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classes/{id}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code/faculty/year/status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ORG-018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Class delete used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Lớp đang có sinh viên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classes/{id}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400/409, không mất liên kết sinh viên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ORG-019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Class import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Excel lớp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/api/users/classes/import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lớp, tự liên kết khoa/niên khóa đã có hoặc báo lỗi rõ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6. Notification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list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/api/notifications?page=0&amp;size=10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phân trang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filter priority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NORMAL và URGENT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filter priority URGENT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trả thông báo cấp bách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filter target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target ALL/FACULTY/CLASS/USER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filter target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đúng target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filter status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DRAFT/PUBLISHED/REVOKED/EXPIRED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filter status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đúng trạng thái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search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title/content chứa keyword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search keyword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Tìm theo tiêu đề, nội dung hoặc targetId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all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/api/notifications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targetType ALL status PUBLISHED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thông báo toàn trường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faculty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targetType FACULTY targetId khoa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lưu khi targetId hợp lệ hoặc không rỗng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class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targetType CLASS targetId lớp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lưu khi targetId hợp lệ hoặc không rỗng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user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targetType USER targetId MSSV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lưu khi targetId hợp lệ hoặc không rỗng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title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Title rỗng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notification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content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Content HTML rỗng sau khi strip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notification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dates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endDate nhỏ hơn startDate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notification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HTML content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Content có heading, list, link, ảnh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rồi GET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và trả nguyên HTML an toàn, không lỗi font tiếng Việt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XSS sanitize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Content có script hoặc event handler nguy hiểm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POST/GET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Script bị chặn hoặc sanitize theo policy, không chạy ở frontend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Notification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/api/notifications/{id}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title/content/priority/target/time/status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not found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ID không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notification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404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Revoke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Notification PUBLISHED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DELETE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/api/notifications/{id}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Chuyển REVOKED hoặc xóa theo thiết kế, sinh viên không còn thấy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my all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/api/notifications/my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Nhận thông báo ALL đang PUBLISHED và trong thời gian hiển thị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NOTI-019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my faculty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 thuộc CNTT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my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Nhận FACULTY CNTT, không nhận khoa khác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my class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 lớp D22_TH04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my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Nhận CLASS D22_TH04, không nhận lớp khác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my user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my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Nhận USER DH52201258, không nhận của sinh viên khác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expired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Notification hết hạn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my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trả thông báo EXPIRED hoặc hết thời gian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Mark read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/api/notifications/{id}/read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read record, trả thành công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Mark read idempotent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mark read 2 lần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read lần 2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tạo trùng, vẫn trả thành công hoặc 204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Mark read unauthorized target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không thuộc target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read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403/404, không tạo read record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Dashboard sort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nhiều thông báo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Lấy top 3 cho dashboard student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Sắp URGENT trước NORMAL, sau đó theo thời gian mới nhất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Image upload jpeg/png/webp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/api/notifications/images/upload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multipart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Lưu vào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public/notification/{year}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>, trả URL công khai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Image upload creates folder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Folder năm hiện tại chưa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ảnh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Tự tạo folder năm và lưu file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NOTI-029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Image upload invalid type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.exe hoặc text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upload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415/400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NOTI-030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Image upload oversized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vượt giới hạn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upload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413/400, không lưu file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NOTI-031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Image upload filename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tên có dấu hoặc ký tự đặc biệt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upload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Đổi tên an toàn, tránh path traversal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NOTI-032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Drag/drop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FE kéo thả nhiều ảnh vào TinyMCE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từng ảnh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Tất cả ảnh hợp lệ được chèn URL đúng vào content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7. Certification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Form types list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ADMIN/STUDENT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/api/certifications/form-types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đúng 3 loại NVQS, KHAC, VAY_VON đang dùng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Form type detail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ID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/api/certifications/form-types/{id}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chi tiết form type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Form type create blocked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Yêu cầu hiện tại không cần thêm loại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form-types nếu route còn mở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Route bị 403 hoặc chỉ ADMIN dùng được theo policy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Form type inactive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Form type inactive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tạo đơn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không tạo đơn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NVQS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STUDENT_01, FORM_NVQS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/api/certifications/requests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đơn PENDING, metadata đúng, tự lấy thông tin student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VAY_VON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request có đủ trường năm/học kỳ/lý do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đơn PENDING, không báo thiếu reason sai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KHAC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request reason hợp lệ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đơn PENDING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reason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Form yêu cầu reason nhưng rỗng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request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 với thông báo thân thiện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phone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contactPhone sai định dạng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request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proof optional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đơn chưa cần minh chứng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request không file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Thành công nếu form cho phép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My requests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 có nhiều đơn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/api/certifications/requests/my-requests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trả đơn của STUDENT_01, phân trang đúng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My detail owned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/my-requests/{id}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của chính mình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chi tiết đơn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My detail other student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 xem đơn STUDENT_02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my detail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403/404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Cancel pending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Đơn PENDING của STUDENT_01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/my-requests/{id}/cancel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Chuyển CANCELLED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Cancel completed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Đơn COMPLETED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cancel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không đổi trạng thái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proof needs info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Đơn NEEDS_INFO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/my-requests/{id}/proof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với file hợp lệ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file, cập nhật proofFileUrl, admin xem được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proof wrong status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Đơn PENDING/COMPLETED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proof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không lưu file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upload image/pdf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/api/certifications/files/upload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vào thư mục theo năm học, trả URL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CERT-019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upload creates folder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Folder năm học chưa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file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Tự tạo folder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invalid type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nguy hiểm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415/400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path traversal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fileName chứa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../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file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400/404, không đọc ngoài thư mục upload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list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/api/certifications/requests?page=0&amp;size=10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tất cả đơn phân trang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list filter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nhiều status/type/date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list với filter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đúng filter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detail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/api/certifications/requests/{id}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chi tiết, metadata, link proof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status PROCESSING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Đơn PENDING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/{id}/status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PROCESSING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Trạng thái đổi PROCESSING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status NEEDS_INFO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Đơn đang xử lý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status NEEDS_INFO kèm note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viên thấy cần bổ sung minh chứng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status COMPLETED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ngày hẹn trả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status COMPLETED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appointmentDate/adminNote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status invalid transition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CANCELLED sang COMPLETED nếu không cho phép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status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CERT-029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status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nhiều đơn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/api/certifications/requests/bulk/status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trạng thái, note, ngày hẹn hàng loạt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CERT-030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status empty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requestIds rỗng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bulk/status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CERT-031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print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Chọn nhiều đơn completed/processing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luồng in FE/API nếu có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PDF/print đúng mẫu từng loại đơn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CERT-032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NVQS blocked fields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nhập vào phần xác nhận của trường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Submit form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Các field xác nhận trường bị readonly, dữ liệu student không ghi đè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8. Activity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List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ADMIN/STUDENT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/api/activities?page=0&amp;size=10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phân trang, filter nếu có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Detail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/api/activities/{id}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activity, checkers, registrations/statistics nếu service trả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Detail not found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ID không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detail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404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limited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activity participationType LIMITED, capacity, googleFormUrl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capacity/form, status phù hợp theo thời gian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open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activity participationType OPEN có nhập capacity/form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Service bỏ capacity/form hoặc không yêu cầu, lưu OPEN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title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title rỗng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activity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time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endTime nhỏ hơn startTime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activity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capacity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LIMITED capacity &lt;= 0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activity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form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LIMITED thiếu googleFormUrl nếu nghiệp vụ bắt buộc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activity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 hoặc lưu nếu optional theo contract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limited to open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LIMITED có registrations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đổi OPEN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Xóa/ẩn registration requirement, checkin tự do vẫn hoạt động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open to limited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OPEN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đổi LIMITED cần capacity/form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Validate đủ dữ liệu trước khi lưu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Patch status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PATCH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/{id}/status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UPCOMING/ONGOING/COMPLETED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trạng thái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chưa có dữ liệu phụ thuộc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DELETE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Xóa thành công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with registrations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có checkin/registrations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mất dữ liệu bất ngờ; xóa cascade hoặc từ chối theo thiết kế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registrations limited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LIMITED, file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/{id}/registrations/import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danh sách tham gia, bỏ trùng, trả thống kê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registrations open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OPEN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 vì hoạt động tự do không cần danh sách đăng ký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invalid student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có MSSV không tồn tại user-service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Dòng lỗi, không thêm sinh viên đó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capacity exceed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vượt capacity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lỗi hoặc chỉ import tối đa theo contract, không vượt capacity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ACT-019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registrations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LIMITED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/{id}/registrations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sách, trạng thái điểm danh, thời gian điểm danh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Add registration manual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LIMITED, sinh viên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/{id}/registrations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Thêm sinh viên vào danh sách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Add registration duplicate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viên đã có trong activity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registrations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tạo trùng, trả 409/400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Add registration invalid student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MSSV/name không tồn tại hoặc không khớp user-service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registrations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400/404, không thêm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Remove registration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Registration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DELETE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/{activityId}/registrations/{registrationId}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Gỡ sinh viên khỏi danh sách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Remove checked registration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viên đã điểm danh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registration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Theo policy: từ chối hoặc gỡ kèm audit rõ ràng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Add checker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viên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/{id}/checkers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Cấp quyền quét mã cho sinh viên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Add checker invalid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MSSV/name không tồn tại hoặc không khớp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checkers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400/404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checker me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checker có activity chưa kết thúc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/api/activities/checker/me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các activity được phân quyền, chưa hết hạn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checker me none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không có quyền hoặc activity đã kết thúc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checker/me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rỗng, không popup lỗi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ACT-029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Remove checker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Checker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DELETE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/{activityId}/checkers/{checkerId}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Gỡ quyền quét mã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ACT-030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Checkin limited valid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Checker hợp lệ, activity ONGOING, student nằm trong registrations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/{id}/checkin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Đánh dấu checkedInAt, không tạo trùng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ACT-031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Checkin limited not registered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không trong registrations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403/400, không điểm danh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ACT-032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Checkin open valid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OPEN, student tồn tại user-service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checkin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Tự tạo registration nếu chưa có và đánh dấu điểm danh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ACT-033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Checkin duplicate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đã điểm danh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checkin lần 2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Idempotent hoặc trả thông báo đã điểm danh, không tăng số lượng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ACT-034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Checkin unauthorized checker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Người quét không được phân quyền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checkin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403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ACT-035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Checkin outside time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UPCOMING/COMPLETED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checkin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400/403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ACT-036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QR payload invalid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QR thiếu MSSV hoặc sai format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checkin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thông báo rõ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9. Exam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list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/api/exams?page=0&amp;size=10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kỳ thi phân trang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list filter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ACTIVE/INACTIVE, keyword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list filter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đúng filter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Detail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cấu hình, câu hỏi count, targets đầy đủ classes/students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Detail targets load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có nhiều target windows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detail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Load đúng từng khung giờ, studentGroupCode, faculty, classes, students, targetMode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basic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title, description, duration, questionCount, status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exam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title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Title rỗng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exam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duration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durationMins &lt;= 0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exam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validate question count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questionCount &lt;= 0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exam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target class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TargetMode CLASS, group, faculty, classes, time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exam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normalized target, bảng class liên kết đúng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target student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TargetMode STUDENT, students, time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exam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target students đúng, không cần classes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target both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TargetMode BOTH, classes và students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exam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cả class list và student list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target time invalid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target endTime nhỏ hơn startTime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exam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target duplicate class same exam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Cùng class đã có ở khung giờ khác cùng exam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POST/PUT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 hoặc xử lý theo policy, không cho trùng nếu yêu cầu hiện tại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Create target duplicate student same exam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Cùng student đã chọn ở khung giờ khác cùng exam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POST/PUT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 hoặc bỏ trùng theo policy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config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/api/exams/{id}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đổi cấu hình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đúng, giữ câu hỏi/attempt nếu không ảnh hưởng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targets add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Thêm target window mới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exam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target mới, reload thấy target mới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targets remove class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Bỏ một lớp khỏi target và lưu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exam rồi GET detail/my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Lớp bị bỏ không còn trong DB và sinh viên lớp đó không thấy kỳ thi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targets remove student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Bỏ student cụ thể khỏi target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exam rồi GET detail/my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bị bỏ không còn thấy kỳ thi nếu không nằm target khác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EXAM-019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targets replace all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Thay toàn bộ target windows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exam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Orphan target/classes/students cũ bị xóa, DB không còn dữ liệu cũ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Patch status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PATCH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/{id}/status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 ACTIVE/INACTIVE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trạng thái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inactive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INACTIVE chưa có attempt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DELETE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Xóa thành công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with attempts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có attempt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mất kết quả bất ngờ; từ chối hoặc soft delete theo policy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questions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có câu hỏi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/{id}/questions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câu hỏi kèm options, đáp án đúng chỉ admin thấy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Add question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Payload câu hỏi + 4 options + 1 đúng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/{id}/questions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Thêm câu hỏi, options đúng thứ tự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Question validate options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đủ options hoặc không có đáp án đúng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question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Update question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Câu hỏi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/{examId}/questions/{questionId}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content/options/isCorrect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question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Câu hỏi tồn tại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DELETE question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Xóa question và options, question count cập nhật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questions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Excel hợp lệ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/{id}/questions/import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đủ câu hỏi/options/correct answer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EXAM-029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questions invalid answer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Đáp án đúng không thuộc A-D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Dòng lỗi hoặc file bị từ chối rõ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question duplicate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có câu hỏi trùng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Theo policy: bỏ trùng hoặc cho phép nhưng không gây lỗi DB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attempts list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attempt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/api/exams/attempts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danh sách lượt nộp, phân trang/filter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exam attempts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có attempt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/{id}/attempts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kết quả sinh viên của kỳ thi đó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my eligible class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 thuộc class target, thời gian chưa đến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/api/exams/my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Thấy kỳ thi với trạng thái sắp mở hoặc chưa thể làm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my eligible student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 được chọn trực tiếp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my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Thấy kỳ thi dù không thuộc lớp target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my not eligible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không thuộc bất kỳ target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my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thấy kỳ thi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my inactive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INACTIVE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my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trả kỳ thi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Start valid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ACTIVE, đúng target, trong target time, đủ câu hỏi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/{id}/start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attempt STARTED, trả câu hỏi đã bốc, không lộ đáp án đúng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Start before time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Chưa đến giờ của target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start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400/403, không tạo attempt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EXAM-039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Start after time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Đã quá giờ đóng target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start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400/403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Start not enough questions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questionCount lớn hơn câu hỏi khả dụng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start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không tạo attempt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Start duplicate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Attempt đang STARTED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start lần 2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attempt hiện tại hoặc từ chối theo policy, không bốc đề mới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State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Attempt STARTED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/{id}/state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câu hỏi đã bốc, answers đã lưu, thời gian còn lại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Save answer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Question thuộc attempt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PUT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/{id}/answers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Lưu hoặc cập nhật câu trả lời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Save answer invalid question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Question không thuộc attempt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answers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400/403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Violation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Attempt STARTED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/{id}/violations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Tăng violationCount, lưu lý do nếu có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Submit valid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Đã trả lời đủ câu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/{id}/submit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Chấm điểm, status SUBMITTED, submittedAt, correctCount/score đúng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Submit unanswered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Còn câu chưa trả lời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submit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400, thông báo cần làm đủ câu hỏi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Submit timeout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Quá thời lượng hoặc quá endTime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submit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Theo policy: auto submit hoặc từ chối rõ; không ghi sai điểm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EXAM-049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Submit duplicate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Attempt đã SUBMITTED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submit lần 2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chấm lại, trả kết quả cũ hoặc 400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EXAM-050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Result owned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 đã nộp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/{id}/result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điểm của chính sinh viên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EXAM-051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Result not submitted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Attempt chưa nộp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result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400/404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EXAM-052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Result unauthorized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xem kết quả người khác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result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thể xem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EXAM-053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BCNF schema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DB có exam_targets/classes/students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Sau create/update targets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còn lưu CSV student_ids/student_names; mỗi class/student là một dòng quan hệ chuẩn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10. Luồng tích hợp liên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Luồng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User import -&gt; Auth -&gt; Mail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5.000 sinh viên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bằng user-service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User profile được tạo, auth account được tạo/bỏ qua đúng, mail được queue/gửi đủ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User create manual -&gt; Auth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tạo 1 sinh viên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/api/users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Auth-service tạo account và gửi mail tài khoản ban đầu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User status -&gt; Auth lock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chuyển sinh viên SUSPENDED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status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Tài khoản bị khóa, sinh viên nhận email khóa tài khoản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Notification target class -&gt; User profile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đổi lớp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notification CLASS lớp cũ, sau đó đổi lớp sinh viên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Sinh viên chỉ nhận notification đúng lớp hiện tại theo contract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registration -&gt; User profile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Thêm sinh viên vào hoạt động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registration/checker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Activity-service xác minh MSSV và họ tên từ user-service trước khi thêm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checkin open -&gt; User profile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QR MSSV tồn tại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checkin OPEN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Tự tạo registration và điểm danh; MSSV không tồn tại bị từ chối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eligibility -&gt; User profile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Kỳ thi target class/group/faculty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Student GET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/api/exams/my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student đúng lớp/khoa/nhóm hoặc được chọn trực tiếp thấy kỳ thi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Certification create -&gt; User profile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tạo đơn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request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Certification lấy đúng thông tin sinh viên/lớp/khoa để render đơn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token expired -&gt; Frontend refresh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Access expired, refresh valid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FE gọi API protected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FE gọi refresh, gán accessToken mới, request retry thành công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refresh expired -&gt; Logout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Access expired, refresh expired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FE gọi API protected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FE logout, xóa session/cookie, điều hướng login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INT-011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Notification upload -&gt; FE render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TinyMCE upload ảnh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thông báo rồi student xem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Ảnh hiển thị từ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/notification/{year}/...</w:t>
            </w:r>
            <w:r>
              <w:rPr>
                <w:rFonts w:ascii="Arial" w:hAnsi="Arial" w:eastAsia="Arial"/>
                <w:b w:val="0"/>
                <w:color w:val="1F2937"/>
                <w:sz w:val="15"/>
              </w:rPr>
              <w:t>, content không lỗi font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INT-012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Certification proof -&gt; Admin view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bổ sung minh chứng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mở chi tiết đơn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Link minh chứng mở được, đúng file, không path traversal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INT-013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target update -&gt; Student visibility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Admin bỏ lớp khỏi kỳ thi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Student lớp đó refresh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/api/exams/my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Kỳ thi biến mất ngay hoặc sau cache TTL hợp lý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INT-014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checker visibility -&gt; Student UI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Checker hết quyền hoặc activity kết thúc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refresh dashboard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Sidebar/dashboard ẩn nút quét, không hiện popup lỗi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INT-015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mail resilience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Provider mail lỗi 1 phần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Import lớn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Dữ liệu chính vẫn nhất quán; mail failed có retry/log/trạng thái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11. Test bảo mật và phân quyền chung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token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ANON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tất cả endpoint ngoài login/forgot/reset/public file nếu có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Protected endpoints trả 401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Sai role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endpoint tạo/sửa/xóa admin của user, notification, exam, activity, certification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403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Cross-student access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STUDENT_01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endpoint dữ liệu riêng STUDENT_02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Trả 403/404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SQL injection keyword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Keyword chứa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' OR 1=1 --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list/search tất cả service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lỗi DB, không trả dữ liệu ngoài filter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XSS content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Nội dung có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&lt;script&gt;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Tạo notification/cert note nếu có HTML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Nội dung được sanitize hoặc render an toàn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Path traversal upload/download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 xml:space="preserve">File name </w:t>
            </w:r>
            <w:r>
              <w:rPr>
                <w:rFonts w:ascii="Consolas" w:hAnsi="Consolas" w:eastAsia="Consolas"/>
                <w:b w:val="0"/>
                <w:color w:val="19365D"/>
                <w:sz w:val="15"/>
              </w:rPr>
              <w:t>../../secret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Upload/download file chứng minh/notification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đọc/ghi ngoài thư mục public/upload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Multipart abuse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file giả MIME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Upload image/pdf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Validate magic bytes hoặc content type đủ an toàn theo policy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Rate limit forgot password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liên tục forgot-password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3+ lần/tháng/user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Bị giới hạn, không spam mail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Token storage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Frontend sau login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Kiểm tra storage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Refresh token ưu tiên HttpOnly cookie; nếu chưa có thì ghi nhận debt bảo mật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SEC-010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Sensitive logs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Chạy test lỗi login/import/mail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Kiểm tra log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lộ password/token/mail reset link đầy đủ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12. Test hiệu năng và độ ổn định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850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type="dxa" w:w="25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Điều kiện</w:t>
            </w:r>
          </w:p>
        </w:tc>
        <w:tc>
          <w:tcPr>
            <w:tcW w:type="dxa" w:w="357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Bước kiểm thử</w:t>
            </w:r>
          </w:p>
        </w:tc>
        <w:tc>
          <w:tcPr>
            <w:tcW w:type="dxa" w:w="5669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type="dxa" w:w="79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PERF-001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User import 5k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Excel 5.000 dòng hợp lệ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Chạy import job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API tạo job dưới 3 giây, job hoàn tất không timeout, progress cập nhật đều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PERF-002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User import 10k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File 10.000 dòng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Chạy import job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crash, không duplicate, không mất dòng, mail queue xử lý dần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PERF-003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Bulk mail throughput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10.000 email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Theo dõi queue/send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Có batch/concurrency/retry, không vượt rate limit provider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PERF-004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List pagination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10.000 sinh viên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GET page size 100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Response trong ngưỡng chấp nhận, query dùng index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PERF-005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Notification my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5.000 notifications mixed target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STUDENT GET my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Response đúng và nhanh nhờ filter/index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PERF-006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start concurrency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100 sinh viên start cùng lúc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start đồng thời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Không trùng attempt bất thường, câu hỏi bốc đủ, không deadlock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PERF-007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Exam submit concurrency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Nhiều submit cùng lúc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submit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Mỗi attempt chấm đúng một lần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PERF-008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Activity checkin concurrency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10 checker quét cùng MSSV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POST checkin đồng thời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Chỉ một registration/checkin hợp lệ, không tăng đếm trùng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85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PERF-009</w:t>
            </w:r>
          </w:p>
        </w:tc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Certification bulk update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1.000 đơn</w:t>
            </w:r>
          </w:p>
        </w:tc>
        <w:tc>
          <w:tcPr>
            <w:tcW w:type="dxa" w:w="357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PUT bulk/status</w:t>
            </w:r>
          </w:p>
        </w:tc>
        <w:tc>
          <w:tcPr>
            <w:tcW w:type="dxa" w:w="566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Cập nhật đủ, không timeout dài</w:t>
            </w:r>
          </w:p>
        </w:tc>
        <w:tc>
          <w:tcPr>
            <w:tcW w:type="dxa" w:w="7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850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1F2937"/>
                <w:sz w:val="15"/>
              </w:rPr>
              <w:t>PERF-010</w:t>
            </w:r>
          </w:p>
        </w:tc>
        <w:tc>
          <w:tcPr>
            <w:tcW w:type="dxa" w:w="141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resilience</w:t>
            </w:r>
          </w:p>
        </w:tc>
        <w:tc>
          <w:tcPr>
            <w:tcW w:type="dxa" w:w="25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Một service restart</w:t>
            </w:r>
          </w:p>
        </w:tc>
        <w:tc>
          <w:tcPr>
            <w:tcW w:type="dxa" w:w="357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Gọi route liên tục</w:t>
            </w:r>
          </w:p>
        </w:tc>
        <w:tc>
          <w:tcPr>
            <w:tcW w:type="dxa" w:w="5669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Gateway phục hồi sau khi service register lại</w:t>
            </w:r>
          </w:p>
        </w:tc>
        <w:tc>
          <w:tcPr>
            <w:tcW w:type="dxa" w:w="79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5"/>
              </w:rPr>
              <w:t>P1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13. Checklist automation đề xuất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2267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Lớp test</w:t>
            </w:r>
          </w:p>
        </w:tc>
        <w:tc>
          <w:tcPr>
            <w:tcW w:type="dxa" w:w="4251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Công cụ đề xuất</w:t>
            </w:r>
          </w:p>
        </w:tc>
        <w:tc>
          <w:tcPr>
            <w:tcW w:type="dxa" w:w="8333"/>
            <w:shd w:fill="1F4E7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Nên áp dụng cho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Unit test</w:t>
            </w:r>
          </w:p>
        </w:tc>
        <w:tc>
          <w:tcPr>
            <w:tcW w:type="dxa" w:w="42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JUnit 5, Mockito</w:t>
            </w:r>
          </w:p>
        </w:tc>
        <w:tc>
          <w:tcPr>
            <w:tcW w:type="dxa" w:w="83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Service logic, validate nghiệp vụ, mapper, token/mail helper</w:t>
            </w:r>
          </w:p>
        </w:tc>
      </w:tr>
      <w:tr>
        <w:trPr>
          <w:cantSplit/>
        </w:trPr>
        <w:tc>
          <w:tcPr>
            <w:tcW w:type="dxa" w:w="226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Controller slice</w:t>
            </w:r>
          </w:p>
        </w:tc>
        <w:tc>
          <w:tcPr>
            <w:tcW w:type="dxa" w:w="42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Spring MockMvc/WebTestClient</w:t>
            </w:r>
          </w:p>
        </w:tc>
        <w:tc>
          <w:tcPr>
            <w:tcW w:type="dxa" w:w="833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Status code, request validation, auth header mapping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Integration test</w:t>
            </w:r>
          </w:p>
        </w:tc>
        <w:tc>
          <w:tcPr>
            <w:tcW w:type="dxa" w:w="42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Testcontainers PostgreSQL/Redis, SpringBootTest</w:t>
            </w:r>
          </w:p>
        </w:tc>
        <w:tc>
          <w:tcPr>
            <w:tcW w:type="dxa" w:w="83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Repository, transaction, cascade/orphanRemoval, import job</w:t>
            </w:r>
          </w:p>
        </w:tc>
      </w:tr>
      <w:tr>
        <w:trPr>
          <w:cantSplit/>
        </w:trPr>
        <w:tc>
          <w:tcPr>
            <w:tcW w:type="dxa" w:w="226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Contract/API</w:t>
            </w:r>
          </w:p>
        </w:tc>
        <w:tc>
          <w:tcPr>
            <w:tcW w:type="dxa" w:w="42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Postman Collection + Newman</w:t>
            </w:r>
          </w:p>
        </w:tc>
        <w:tc>
          <w:tcPr>
            <w:tcW w:type="dxa" w:w="833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Toàn bộ endpoint public/protected/internal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E2E frontend</w:t>
            </w:r>
          </w:p>
        </w:tc>
        <w:tc>
          <w:tcPr>
            <w:tcW w:type="dxa" w:w="42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Playwright</w:t>
            </w:r>
          </w:p>
        </w:tc>
        <w:tc>
          <w:tcPr>
            <w:tcW w:type="dxa" w:w="83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Login/refresh/logout, dashboard, CRUD admin, student exam/activity/certification</w:t>
            </w:r>
          </w:p>
        </w:tc>
      </w:tr>
      <w:tr>
        <w:trPr>
          <w:cantSplit/>
        </w:trPr>
        <w:tc>
          <w:tcPr>
            <w:tcW w:type="dxa" w:w="2267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File/import</w:t>
            </w:r>
          </w:p>
        </w:tc>
        <w:tc>
          <w:tcPr>
            <w:tcW w:type="dxa" w:w="4251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Apache POI + Multipart Mock</w:t>
            </w:r>
          </w:p>
        </w:tc>
        <w:tc>
          <w:tcPr>
            <w:tcW w:type="dxa" w:w="8333"/>
            <w:shd w:fill="F4F7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Excel import/template, upload/download proof/notification image</w:t>
            </w:r>
          </w:p>
        </w:tc>
      </w:tr>
      <w:tr>
        <w:trPr>
          <w:cantSplit/>
        </w:trPr>
        <w:tc>
          <w:tcPr>
            <w:tcW w:type="dxa" w:w="2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Performance smoke</w:t>
            </w:r>
          </w:p>
        </w:tc>
        <w:tc>
          <w:tcPr>
            <w:tcW w:type="dxa" w:w="42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k6/JMeter</w:t>
            </w:r>
          </w:p>
        </w:tc>
        <w:tc>
          <w:tcPr>
            <w:tcW w:type="dxa" w:w="83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Import 5k-10k, exam concurrency, checkin concurrency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Arial" w:hAnsi="Arial" w:eastAsia="Arial"/>
          <w:b/>
          <w:color w:val="1F4E79"/>
          <w:sz w:val="24"/>
        </w:rPr>
        <w:t>14. Definition of Done cho bộ test</w:t>
      </w:r>
    </w:p>
    <w:p>
      <w:pPr>
        <w:pStyle w:val="ListBullet"/>
        <w:spacing w:after="40"/>
        <w:ind w:left="340" w:hanging="142"/>
      </w:pPr>
      <w:r>
        <w:rPr>
          <w:rFonts w:ascii="Arial" w:hAnsi="Arial" w:eastAsia="Arial"/>
          <w:b w:val="0"/>
          <w:color w:val="202937"/>
          <w:sz w:val="19"/>
        </w:rPr>
        <w:t>Mỗi service có test P0 pass ở unit hoặc integration level.</w:t>
      </w:r>
    </w:p>
    <w:p>
      <w:pPr>
        <w:pStyle w:val="ListBullet"/>
        <w:spacing w:after="40"/>
        <w:ind w:left="340" w:hanging="142"/>
      </w:pPr>
      <w:r>
        <w:rPr>
          <w:rFonts w:ascii="Arial" w:hAnsi="Arial" w:eastAsia="Arial"/>
          <w:b w:val="0"/>
          <w:color w:val="202937"/>
          <w:sz w:val="19"/>
        </w:rPr>
        <w:t>Mỗi endpoint có ít nhất 1 test thành công, 1 test validate lỗi và 1 test phân quyền nếu là protected endpoint.</w:t>
      </w:r>
    </w:p>
    <w:p>
      <w:pPr>
        <w:pStyle w:val="ListBullet"/>
        <w:spacing w:after="40"/>
        <w:ind w:left="340" w:hanging="142"/>
      </w:pPr>
      <w:r>
        <w:rPr>
          <w:rFonts w:ascii="Arial" w:hAnsi="Arial" w:eastAsia="Arial"/>
          <w:b w:val="0"/>
          <w:color w:val="202937"/>
          <w:sz w:val="19"/>
        </w:rPr>
        <w:t>Các luồng import/upload có test file hợp lệ, sai định dạng, quá lớn và path traversal.</w:t>
      </w:r>
    </w:p>
    <w:p>
      <w:pPr>
        <w:pStyle w:val="ListBullet"/>
        <w:spacing w:after="40"/>
        <w:ind w:left="340" w:hanging="142"/>
      </w:pPr>
      <w:r>
        <w:rPr>
          <w:rFonts w:ascii="Arial" w:hAnsi="Arial" w:eastAsia="Arial"/>
          <w:b w:val="0"/>
          <w:color w:val="202937"/>
          <w:sz w:val="19"/>
        </w:rPr>
        <w:t>Các luồng dùng HTML/TinyMCE có test tiếng Việt có dấu, ảnh, link và XSS.</w:t>
      </w:r>
    </w:p>
    <w:p>
      <w:pPr>
        <w:pStyle w:val="ListBullet"/>
        <w:spacing w:after="40"/>
        <w:ind w:left="340" w:hanging="142"/>
      </w:pPr>
      <w:r>
        <w:rPr>
          <w:rFonts w:ascii="Arial" w:hAnsi="Arial" w:eastAsia="Arial"/>
          <w:b w:val="0"/>
          <w:color w:val="202937"/>
          <w:sz w:val="19"/>
        </w:rPr>
        <w:t>Các luồng liên service có test khi service ngoài trả lỗi 404, 400, timeout và unavailable.</w:t>
      </w:r>
    </w:p>
    <w:p>
      <w:pPr>
        <w:pStyle w:val="ListBullet"/>
        <w:spacing w:after="40"/>
        <w:ind w:left="340" w:hanging="142"/>
      </w:pPr>
      <w:r>
        <w:rPr>
          <w:rFonts w:ascii="Arial" w:hAnsi="Arial" w:eastAsia="Arial"/>
          <w:b w:val="0"/>
          <w:color w:val="202937"/>
          <w:sz w:val="19"/>
        </w:rPr>
        <w:t>Các thay đổi DB như exam targets phải có integration test chứng minh lưu dạng quan hệ chuẩn, reload lại vẫn đúng dữ liệu.</w:t>
      </w:r>
    </w:p>
    <w:p>
      <w:pPr>
        <w:pStyle w:val="ListBullet"/>
        <w:spacing w:after="40"/>
        <w:ind w:left="340" w:hanging="142"/>
      </w:pPr>
      <w:r>
        <w:rPr>
          <w:rFonts w:ascii="Arial" w:hAnsi="Arial" w:eastAsia="Arial"/>
          <w:b w:val="0"/>
          <w:color w:val="202937"/>
          <w:sz w:val="19"/>
        </w:rPr>
        <w:t>Frontend regression tối thiểu phải đi qua login, refresh token, admin CRUD chính, student dashboard, student notification, exam start/submit, activity checkin và certification request.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A626C"/>
        <w:sz w:val="16"/>
      </w:rPr>
      <w:t xml:space="preserve">Trang </w:t>
    </w:r>
    <w:r>
      <w:rPr>
        <w:rFonts w:ascii="Arial" w:hAnsi="Arial" w:eastAsia="Arial"/>
        <w:color w:val="5A626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BD5E1"/>
      </w:pBdr>
    </w:pPr>
    <w:r/>
    <w:r>
      <w:rPr>
        <w:rFonts w:ascii="Arial" w:hAnsi="Arial" w:eastAsia="Arial"/>
        <w:b/>
        <w:color w:val="5D6978"/>
        <w:sz w:val="15"/>
      </w:rPr>
      <w:t>HỆ THỐNG QUẢN LÝ CÔNG TÁC SINH VIÊN STU  •  BỘ TEST CASE CHI TIẾT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837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837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Meta">
    <w:name w:val="Document Meta"/>
    <w:pPr>
      <w:spacing w:after="40"/>
    </w:pPr>
    <w:rPr>
      <w:rFonts w:ascii="Arial" w:hAnsi="Arial" w:eastAsia="Arial"/>
      <w:color w:val="4B556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Service Test Cases</dc:title>
  <dc:subject>Bộ test case chi tiết cho hệ thống Quản lý Công tác Sinh viên STU</dc:subject>
  <dc:creator>STU Student Affairs System</dc:creator>
  <cp:keywords>test case, QA, microservices, STU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